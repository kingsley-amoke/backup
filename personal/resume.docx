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43"/>
        <w:jc w:val="start"/>
        <w:rPr>
          <w:rFonts w:ascii="Times New Roman" w:hAnsi="Times New Roman"/>
          <w:b/>
          <w:color w:val="0066CC"/>
          <w:sz w:val="36"/>
        </w:rPr>
      </w:pPr>
      <w:r>
        <w:rPr>
          <w:rFonts w:ascii="Times New Roman" w:hAnsi="Times New Roman"/>
          <w:b/>
          <w:color w:val="0066CC"/>
          <w:sz w:val="3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3947795</wp:posOffset>
            </wp:positionH>
            <wp:positionV relativeFrom="paragraph">
              <wp:posOffset>-513715</wp:posOffset>
            </wp:positionV>
            <wp:extent cx="1486535" cy="147637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535" cy="1476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143"/>
        <w:jc w:val="start"/>
        <w:rPr>
          <w:rFonts w:ascii="Times New Roman" w:hAnsi="Times New Roman"/>
          <w:b/>
          <w:color w:val="0066CC"/>
          <w:sz w:val="36"/>
        </w:rPr>
      </w:pPr>
      <w:r>
        <w:rPr>
          <w:rFonts w:ascii="Times New Roman" w:hAnsi="Times New Roman"/>
          <w:b/>
          <w:color w:val="0066CC"/>
          <w:sz w:val="36"/>
        </w:rPr>
        <w:t>KINGSEY AMOKE</w:t>
      </w:r>
    </w:p>
    <w:p>
      <w:pPr>
        <w:pStyle w:val="BodyText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Enugu, Nigeria · klordbravo@gmail.com · +2348105311007 </w:t>
      </w:r>
    </w:p>
    <w:p>
      <w:pPr>
        <w:pStyle w:val="BodyText"/>
        <w:spacing w:before="0" w:after="0"/>
        <w:rPr/>
      </w:pPr>
      <w:r>
        <w:rPr>
          <w:rFonts w:ascii="Times New Roman" w:hAnsi="Times New Roman"/>
        </w:rPr>
        <w:t>——————————————————————————</w:t>
      </w:r>
      <w:r>
        <w:rPr/>
        <w:t xml:space="preserve"> </w:t>
      </w:r>
    </w:p>
    <w:p>
      <w:pPr>
        <w:pStyle w:val="Heading2"/>
        <w:spacing w:lineRule="auto" w:line="240"/>
        <w:rPr>
          <w:rFonts w:ascii="Times New Roman" w:hAnsi="Times New Roman"/>
          <w:sz w:val="30"/>
          <w:szCs w:val="26"/>
        </w:rPr>
      </w:pPr>
      <w:r>
        <w:rPr>
          <w:rFonts w:ascii="Times New Roman" w:hAnsi="Times New Roman"/>
          <w:sz w:val="30"/>
          <w:szCs w:val="26"/>
        </w:rPr>
        <w:t>Professional Summary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>Kingsley Amoke is results-driven Software Developer with hands-on experience in building high-quality mobile and web applications using modern frameworks such as Flutter, Dart, JavaScript, and PHP. He is skilled in turning ideas into functional, user-friendly solutions.</w:t>
      </w:r>
    </w:p>
    <w:p>
      <w:pPr>
        <w:pStyle w:val="Heading2"/>
        <w:spacing w:lineRule="auto" w:line="24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Core Skills</w:t>
      </w:r>
    </w:p>
    <w:p>
      <w:pPr>
        <w:pStyle w:val="ListBullet"/>
        <w:numPr>
          <w:ilvl w:val="0"/>
          <w:numId w:val="1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>Languages: Dart, JavaScript, PHP, HTML, CSS</w:t>
      </w:r>
    </w:p>
    <w:p>
      <w:pPr>
        <w:pStyle w:val="ListBullet"/>
        <w:numPr>
          <w:ilvl w:val="0"/>
          <w:numId w:val="1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>Frameworks/Libraries: Flutter, Laravel, React/Next.js, Node.js</w:t>
      </w:r>
    </w:p>
    <w:p>
      <w:pPr>
        <w:pStyle w:val="ListBullet"/>
        <w:numPr>
          <w:ilvl w:val="0"/>
          <w:numId w:val="1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>Tools &amp; Platforms: Git/GitHub, Firebase, AWS, MySQL, Hive, REST APIs</w:t>
      </w:r>
    </w:p>
    <w:p>
      <w:pPr>
        <w:pStyle w:val="ListBullet"/>
        <w:numPr>
          <w:ilvl w:val="0"/>
          <w:numId w:val="1"/>
        </w:numPr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</w:rPr>
        <w:t>Other Skills: UI/UX Design, Responsive Web Design, App Optimization, Problem Solving</w:t>
      </w:r>
    </w:p>
    <w:p>
      <w:pPr>
        <w:pStyle w:val="Heading2"/>
        <w:spacing w:lineRule="auto" w:line="240"/>
        <w:rPr>
          <w:rFonts w:ascii="Times New Roman" w:hAnsi="Times New Roman"/>
          <w:sz w:val="30"/>
          <w:szCs w:val="26"/>
        </w:rPr>
      </w:pPr>
      <w:r>
        <w:rPr>
          <w:rFonts w:ascii="Times New Roman" w:hAnsi="Times New Roman"/>
          <w:sz w:val="30"/>
          <w:szCs w:val="26"/>
        </w:rPr>
        <w:t>Projects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Newluck Ecommerce App (Mobile &amp; Web)</w:t>
        <w:tab/>
        <w:tab/>
        <w:tab/>
        <w:tab/>
        <w:tab/>
        <w:tab/>
        <w:t xml:space="preserve">          </w:t>
      </w:r>
      <w:r>
        <w:rPr>
          <w:rFonts w:ascii="Times New Roman" w:hAnsi="Times New Roman"/>
        </w:rPr>
        <w:t>An ecommerce platform for buying of tech products with an Admin dashboard while giving users the best shopping experience. Built with Flutter(Mobile) and Laravel(Web).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Alfasim Data (Mobile &amp; Web)</w:t>
      </w:r>
      <w:r>
        <w:rPr>
          <w:rFonts w:ascii="Times New Roman" w:hAnsi="Times New Roman"/>
          <w:b w:val="false"/>
          <w:bCs w:val="false"/>
        </w:rPr>
        <w:tab/>
        <w:tab/>
        <w:tab/>
        <w:tab/>
        <w:tab/>
        <w:tab/>
        <w:tab/>
        <w:tab/>
        <w:t xml:space="preserve">           A virtual top up solution where users can purchase airtime, data, pay utility bills and convert airtime to cash. Built with Flutter(Mobile), NextJs(Web) and NodeJs(Backend).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</w:rPr>
        <w:t>World Trivia Journey</w:t>
      </w:r>
      <w:r>
        <w:rPr>
          <w:rFonts w:ascii="Times New Roman" w:hAnsi="Times New Roman"/>
          <w:b/>
        </w:rPr>
        <w:t xml:space="preserve"> (Flutter App)</w:t>
      </w:r>
      <w:r>
        <w:rPr>
          <w:rFonts w:ascii="Times New Roman" w:hAnsi="Times New Roman"/>
        </w:rPr>
        <w:br/>
        <w:t>Interactive quiz app with timeline-based level progression and achievements. Integrated local data storage using Hive and Provider for state management.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</w:rPr>
        <w:t>My Plug App (Flutter Mobile)</w:t>
      </w:r>
      <w:r>
        <w:rPr>
          <w:rFonts w:ascii="Times New Roman" w:hAnsi="Times New Roman"/>
        </w:rPr>
        <w:br/>
        <w:t>A multifunctional platform that connects employers and job seekers, while also enabling product sales. Built with Flutter.</w:t>
      </w:r>
    </w:p>
    <w:p>
      <w:pPr>
        <w:pStyle w:val="Heading2"/>
        <w:spacing w:lineRule="auto" w:line="240"/>
        <w:rPr>
          <w:rFonts w:ascii="Times New Roman" w:hAnsi="Times New Roman"/>
          <w:sz w:val="30"/>
          <w:szCs w:val="26"/>
        </w:rPr>
      </w:pPr>
      <w:r>
        <w:rPr>
          <w:rFonts w:ascii="Times New Roman" w:hAnsi="Times New Roman"/>
          <w:sz w:val="30"/>
          <w:szCs w:val="26"/>
        </w:rPr>
        <w:t>Education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</w:rPr>
        <w:t>Bsc, University of Nigeria</w:t>
        <w:br/>
      </w:r>
      <w:r>
        <w:rPr>
          <w:rFonts w:ascii="Times New Roman" w:hAnsi="Times New Roman"/>
          <w:b w:val="false"/>
          <w:bCs w:val="false"/>
        </w:rPr>
        <w:t>2014</w:t>
      </w:r>
      <w:r>
        <w:rPr>
          <w:rFonts w:ascii="Times New Roman" w:hAnsi="Times New Roman"/>
        </w:rPr>
        <w:t xml:space="preserve"> – 2018</w:t>
        <w:br/>
        <w:t>Biochemistry.</w:t>
      </w:r>
    </w:p>
    <w:p>
      <w:pPr>
        <w:pStyle w:val="Heading2"/>
        <w:spacing w:lineRule="auto" w:line="240"/>
        <w:rPr>
          <w:rFonts w:ascii="Times New Roman" w:hAnsi="Times New Roman"/>
          <w:sz w:val="30"/>
          <w:szCs w:val="26"/>
        </w:rPr>
      </w:pPr>
      <w:r>
        <w:rPr>
          <w:rFonts w:ascii="Times New Roman" w:hAnsi="Times New Roman"/>
          <w:sz w:val="30"/>
          <w:szCs w:val="26"/>
        </w:rPr>
        <w:t>Experience</w:t>
      </w:r>
    </w:p>
    <w:p>
      <w:pPr>
        <w:pStyle w:val="Normal"/>
        <w:spacing w:lineRule="auto" w:line="240"/>
        <w:rPr>
          <w:rFonts w:ascii="Times New Roman" w:hAnsi="Times New Roman"/>
        </w:rPr>
      </w:pPr>
      <w:r>
        <w:rPr>
          <w:rFonts w:ascii="Times New Roman" w:hAnsi="Times New Roman"/>
          <w:b/>
        </w:rPr>
        <w:t>Lead Software Developer — Alfasim Group of Companies</w:t>
        <w:br/>
      </w:r>
      <w:r>
        <w:rPr>
          <w:rFonts w:ascii="Times New Roman" w:hAnsi="Times New Roman"/>
          <w:b w:val="false"/>
          <w:bCs w:val="false"/>
        </w:rPr>
        <w:t>2024</w:t>
      </w:r>
      <w:r>
        <w:rPr>
          <w:rFonts w:ascii="Times New Roman" w:hAnsi="Times New Roman"/>
        </w:rPr>
        <w:t xml:space="preserve"> – Present</w:t>
        <w:br/>
        <w:t>- Developed and maintained responsive applications with .Flutter, NextJs, NodeJs, Supabase.</w:t>
      </w:r>
    </w:p>
    <w:p>
      <w:pPr>
        <w:pStyle w:val="Heading2"/>
        <w:spacing w:lineRule="auto" w:line="240"/>
        <w:rPr>
          <w:rFonts w:ascii="Times New Roman" w:hAnsi="Times New Roman"/>
          <w:sz w:val="30"/>
          <w:szCs w:val="26"/>
        </w:rPr>
      </w:pPr>
      <w:r>
        <w:rPr>
          <w:rFonts w:ascii="Times New Roman" w:hAnsi="Times New Roman"/>
          <w:sz w:val="30"/>
          <w:szCs w:val="26"/>
        </w:rPr>
        <w:t>Links</w:t>
      </w:r>
    </w:p>
    <w:p>
      <w:pPr>
        <w:pStyle w:val="BodyText"/>
        <w:spacing w:before="0" w:after="6"/>
        <w:rPr>
          <w:rFonts w:ascii="Times New Roman" w:hAnsi="Times New Roman"/>
        </w:rPr>
      </w:pPr>
      <w:r>
        <w:rPr>
          <w:rFonts w:ascii="Times New Roman" w:hAnsi="Times New Roman"/>
        </w:rPr>
        <w:t>Portfolio: https://kingsleyamoke.com.ng</w:t>
      </w:r>
    </w:p>
    <w:p>
      <w:pPr>
        <w:pStyle w:val="BodyText"/>
        <w:spacing w:before="0" w:after="6"/>
        <w:rPr>
          <w:rFonts w:ascii="Times New Roman" w:hAnsi="Times New Roman"/>
        </w:rPr>
      </w:pPr>
      <w:r>
        <w:rPr>
          <w:rFonts w:ascii="Times New Roman" w:hAnsi="Times New Roman"/>
        </w:rPr>
        <w:t>GitHub: https://github.com/kingsley-amoke</w:t>
      </w:r>
    </w:p>
    <w:p>
      <w:pPr>
        <w:pStyle w:val="BodyText"/>
        <w:spacing w:before="0" w:after="6"/>
        <w:rPr>
          <w:rFonts w:ascii="Times New Roman" w:hAnsi="Times New Roman"/>
        </w:rPr>
      </w:pPr>
      <w:r>
        <w:rPr>
          <w:rFonts w:ascii="Times New Roman" w:hAnsi="Times New Roman"/>
        </w:rPr>
        <w:t>LinkedIn: https://linkedin.com/in/kingsley-amoke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LibreOffice/25.8.3.2$Linux_X86_64 LibreOffice_project/580$Build-2</Application>
  <AppVersion>15.0000</AppVersion>
  <Pages>1</Pages>
  <Words>228</Words>
  <Characters>1564</Characters>
  <CharactersWithSpaces>1804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2025-11-17T19:34:14Z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